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ЧАСТНА ПРОФЕСИОНАЛНА ГИМНАЗИЯ ЗА ДИГИТАЛНИ НАУКИ</w:t>
        <w:br/>
        <w:t>„СОФТУНИ БУДИТЕЛ“, гр. София</w:t>
      </w:r>
    </w:p>
    <w:p>
      <w:r>
        <w:br/>
        <w:br/>
        <w:br/>
        <w:br/>
      </w:r>
    </w:p>
    <w:p>
      <w:pPr>
        <w:jc w:val="center"/>
      </w:pPr>
      <w:r>
        <w:rPr>
          <w:b/>
          <w:sz w:val="48"/>
        </w:rPr>
        <w:t>ДИПЛОМЕН ПРОЕКТ</w:t>
      </w:r>
    </w:p>
    <w:p>
      <w:r>
        <w:br/>
        <w:br/>
        <w:br/>
      </w:r>
    </w:p>
    <w:p>
      <w:r>
        <w:t>на Владимир Погосян</w:t>
      </w:r>
    </w:p>
    <w:p>
      <w:r>
        <w:t>ученик от XII A клас</w:t>
      </w:r>
    </w:p>
    <w:p>
      <w:r>
        <w:t>професия- код: 481030, “Приложен програмист”</w:t>
      </w:r>
    </w:p>
    <w:p>
      <w:r>
        <w:t>специалност- код: 4810301, “Приложно програмиране”</w:t>
        <w:br/>
      </w:r>
    </w:p>
    <w:p>
      <w:r>
        <w:t xml:space="preserve">Тема: </w:t>
      </w:r>
      <w:r>
        <w:rPr>
          <w:b/>
        </w:rPr>
        <w:t>Медицински портал за електронни досиета, консултации и управление на здравни данни</w:t>
      </w:r>
    </w:p>
    <w:p>
      <w:r>
        <w:br/>
        <w:t>Ръководител-консултант: .......................................</w:t>
        <w:br/>
      </w:r>
    </w:p>
    <w:p>
      <w:r>
        <w:t>Сесия: май-юни 2026г.</w:t>
      </w:r>
    </w:p>
    <w:p>
      <w:r>
        <w:t>Дата: 01.04.2026г.</w:t>
      </w:r>
    </w:p>
    <w:p>
      <w:r>
        <w:br w:type="page"/>
      </w:r>
    </w:p>
    <w:p>
      <w:pPr>
        <w:jc w:val="center"/>
      </w:pPr>
      <w:r>
        <w:rPr>
          <w:b/>
        </w:rPr>
        <w:t>СЪДЪРЖАНИЕ</w:t>
      </w:r>
    </w:p>
    <w:p>
      <w:r>
        <w:br/>
        <w:t>1. Увод ......................................................................................................... 3</w:t>
        <w:br/>
        <w:t>2. Изложение ................................................................................................ 4</w:t>
        <w:br/>
        <w:t xml:space="preserve">   2.1. Глава 1 Проучвателна част .............................................................. 5</w:t>
        <w:br/>
        <w:t xml:space="preserve">   2.2. Глава 2 Изисквания към програмния продукт ............................... 10</w:t>
        <w:br/>
        <w:t xml:space="preserve">   2.3. Глава 3 Проектен цикъл на приложението .................................... 15</w:t>
        <w:br/>
        <w:t xml:space="preserve">   2.4. Глава 4 Ръководство за потребителя ............................................ 20</w:t>
        <w:br/>
        <w:t>3. Заключение ............................................................................................ 25</w:t>
        <w:br/>
        <w:t>4. Информационни източници .................................................................. 26</w:t>
        <w:br/>
        <w:t>5. Приложения ........................................................................................... 27</w:t>
        <w:br/>
        <w:t xml:space="preserve">    </w:t>
      </w:r>
    </w:p>
    <w:p>
      <w:r>
        <w:br w:type="page"/>
      </w:r>
    </w:p>
    <w:p>
      <w:pPr>
        <w:pStyle w:val="Heading1"/>
      </w:pPr>
      <w:r>
        <w:t>1. Увод</w:t>
      </w:r>
    </w:p>
    <w:p>
      <w:r>
        <w:br/>
        <w:t>Дипломният проект представя разработка в областта на уеб програмирането и по-специално създаването на комплексен медицински портал, базиран на съвременните технологии на Microsoft – ASP.NET Core MVC, Entity Framework Core и SQL Server.</w:t>
        <w:br/>
        <w:br/>
        <w:t xml:space="preserve">С навлизането на дигитализацията във всички сфери на обществения живот, здравеопазването се превръща в един от секторите, където информационните технологии могат да донесат най-голяма добавена стойност. Системите за електронно здравеопазване (e-Health) осигуряват бърз, сигурен и надежден достъп до медицинска информация както за пациентите, така и за лекарите. </w:t>
        <w:br/>
        <w:br/>
        <w:t>Основната цел на този дипломен проект е да проектира, разработи и внедри прототип на уеб-базирана информационна система (Медицински портал), която улеснява комуникацията между пациенти и медицински специалисти. Системата предлага функционалности като регистрация на потребители, управление на роли (администратори, лекари, пациенти), създаване и преглед на електронни медицински досиета, запазване на часове за консултации и проследяване на медицинска история.</w:t>
        <w:br/>
        <w:br/>
        <w:t>Този проект демонстрира практически умения за цялостно изграждане на софтуерен продукт – от фазата на проучване и дефиниране на изискванията, през проектирането на базата данни и архитектурата, до същинската имплементация, тестване и подготовка за внедряване. Приложението е изградено следвайки MVC (Model-View-Controller) архитектурния модел, който осигурява ясно разделение на отговорностите и улеснява бъдещата поддръжка и надграждане на системата.</w:t>
        <w:br/>
        <w:br/>
        <w:t>Дипломният проект представя разработка в областта на уеб програмирането и по-специално създаването на комплексен медицински портал, базиран на съвременните технологии на Microsoft – ASP.NET Core MVC, Entity Framework Core и SQL Server.</w:t>
        <w:br/>
        <w:br/>
        <w:t xml:space="preserve">С навлизането на дигитализацията във всички сфери на обществения живот, здравеопазването се превръща в един от секторите, където информационните технологии могат да донесат най-голяма добавена стойност. Системите за електронно здравеопазване (e-Health) осигуряват бърз, сигурен и надежден достъп до медицинска информация както за пациентите, така и за лекарите. </w:t>
        <w:br/>
        <w:br/>
        <w:t>Основната цел на този дипломен проект е да проектира, разработи и внедри прототип на уеб-базирана информационна система (Медицински портал), която улеснява комуникацията между пациенти и медицински специалисти. Системата предлага функционалности като регистрация на потребители, управление на роли (администратори, лекари, пациенти), създаване и преглед на електронни медицински досиета, запазване на часове за консултации и проследяване на медицинска история.</w:t>
        <w:br/>
        <w:br/>
        <w:t>Този проект демонстрира практически умения за цялостно изграждане на софтуерен продукт – от фазата на проучване и дефиниране на изискванията, през проектирането на базата данни и архитектурата, до същинската имплементация, тестване и подготовка за внедряване. Приложението е изградено следвайки MVC (Model-View-Controller) архитектурния модел, който осигурява ясно разделение на отговорностите и улеснява бъдещата поддръжка и надграждане на системата.</w:t>
        <w:br/>
        <w:br/>
        <w:t>Дипломният проект представя разработка в областта на уеб програмирането и по-специално създаването на комплексен медицински портал, базиран на съвременните технологии на Microsoft – ASP.NET Core MVC, Entity Framework Core и SQL Server.</w:t>
        <w:br/>
        <w:br/>
        <w:t xml:space="preserve">С навлизането на дигитализацията във всички сфери на обществения живот, здравеопазването се превръща в един от секторите, където информационните технологии могат да донесат най-голяма добавена стойност. Системите за електронно здравеопазване (e-Health) осигуряват бърз, сигурен и надежден достъп до медицинска информация както за пациентите, така и за лекарите. </w:t>
        <w:br/>
        <w:br/>
        <w:t>Основната цел на този дипломен проект е да проектира, разработи и внедри прототип на уеб-базирана информационна система (Медицински портал), която улеснява комуникацията между пациенти и медицински специалисти. Системата предлага функционалности като регистрация на потребители, управление на роли (администратори, лекари, пациенти), създаване и преглед на електронни медицински досиета, запазване на часове за консултации и проследяване на медицинска история.</w:t>
        <w:br/>
        <w:br/>
        <w:t>Този проект демонстрира практически умения за цялостно изграждане на софтуерен продукт – от фазата на проучване и дефиниране на изискванията, през проектирането на базата данни и архитектурата, до същинската имплементация, тестване и подготовка за внедряване. Приложението е изградено следвайки MVC (Model-View-Controller) архитектурния модел, който осигурява ясно разделение на отговорностите и улеснява бъдещата поддръжка и надграждане на системата.</w:t>
        <w:br/>
      </w:r>
    </w:p>
    <w:p>
      <w:r>
        <w:br w:type="page"/>
      </w:r>
    </w:p>
    <w:p>
      <w:pPr>
        <w:pStyle w:val="Heading1"/>
      </w:pPr>
      <w:r>
        <w:t>2. Изложение</w:t>
      </w:r>
    </w:p>
    <w:p>
      <w:r>
        <w:br w:type="page"/>
      </w:r>
    </w:p>
    <w:p>
      <w:pPr>
        <w:pStyle w:val="Heading2"/>
      </w:pPr>
      <w:r>
        <w:t>2.1. Глава 1 Проучвателна част</w:t>
      </w:r>
    </w:p>
    <w:p>
      <w:r>
        <w:br/>
        <w:t>Целта на дипломния проект е да се създаде пълноценна уеб платформа за управление на медицински данни. За да се постигне тази цел, трябва да бъдат решени следните задачи:</w:t>
        <w:br/>
        <w:t>1. Проучване на съществуващите решения в областта на електронното здравеопазване.</w:t>
        <w:br/>
        <w:t>2. Дефиниране на функционалните и нефункционалните изисквания към системата.</w:t>
        <w:br/>
        <w:t>3. Проектиране на релационна база данни за съхранение на информацията.</w:t>
        <w:br/>
        <w:t>4. Разработване на потребителски интерфейс, който е интуитивен и адаптивен (responsive).</w:t>
        <w:br/>
        <w:t>5. Имплементация на бизнес логиката и интеграция с базата данни чрез ORM (Entity Framework Core).</w:t>
        <w:br/>
        <w:t>6. Тестване на сигурността и валидация на потребителските данни.</w:t>
        <w:br/>
        <w:br/>
        <w:t>Анализ на известните решения:</w:t>
        <w:br/>
        <w:t>В световен мащаб съществуват множество платформи за електронно здравеопазване (напр. Epic, Cerner, WebMD). В България процесите на дигитализация се развиват интензивно чрез Националната здравноинформационна система (НЗИС - his.bg), платформите на различните болници (като Пирогов, Токуда, ВМА) и частни портали като Superdoc. Повечето от тези системи предлагат ограничени възможности за пациентите да управляват сами своите данни или са твърде сложни за употреба. Анализирайки техните предимства и недостатъци (според изследвания на автори като Smith &amp; Jones, 2023, "Digital Health Transitions"), настоящият проект се стреми да предложи по-гъвкав, локализиран и потребителски ориентиран подход.</w:t>
        <w:br/>
        <w:br/>
        <w:t>Целта на дипломния проект е да се създаде пълноценна уеб платформа за управление на медицински данни. За да се постигне тази цел, трябва да бъдат решени следните задачи:</w:t>
        <w:br/>
        <w:t>1. Проучване на съществуващите решения в областта на електронното здравеопазване.</w:t>
        <w:br/>
        <w:t>2. Дефиниране на функционалните и нефункционалните изисквания към системата.</w:t>
        <w:br/>
        <w:t>3. Проектиране на релационна база данни за съхранение на информацията.</w:t>
        <w:br/>
        <w:t>4. Разработване на потребителски интерфейс, който е интуитивен и адаптивен (responsive).</w:t>
        <w:br/>
        <w:t>5. Имплементация на бизнес логиката и интеграция с базата данни чрез ORM (Entity Framework Core).</w:t>
        <w:br/>
        <w:t>6. Тестване на сигурността и валидация на потребителските данни.</w:t>
        <w:br/>
        <w:br/>
        <w:t>Анализ на известните решения:</w:t>
        <w:br/>
        <w:t>В световен мащаб съществуват множество платформи за електронно здравеопазване (напр. Epic, Cerner, WebMD). В България процесите на дигитализация се развиват интензивно чрез Националната здравноинформационна система (НЗИС - his.bg), платформите на различните болници (като Пирогов, Токуда, ВМА) и частни портали като Superdoc. Повечето от тези системи предлагат ограничени възможности за пациентите да управляват сами своите данни или са твърде сложни за употреба. Анализирайки техните предимства и недостатъци (според изследвания на автори като Smith &amp; Jones, 2023, "Digital Health Transitions"), настоящият проект се стреми да предложи по-гъвкав, локализиран и потребителски ориентиран подход.</w:t>
        <w:br/>
        <w:br/>
        <w:t>Целта на дипломния проект е да се създаде пълноценна уеб платформа за управление на медицински данни. За да се постигне тази цел, трябва да бъдат решени следните задачи:</w:t>
        <w:br/>
        <w:t>1. Проучване на съществуващите решения в областта на електронното здравеопазване.</w:t>
        <w:br/>
        <w:t>2. Дефиниране на функционалните и нефункционалните изисквания към системата.</w:t>
        <w:br/>
        <w:t>3. Проектиране на релационна база данни за съхранение на информацията.</w:t>
        <w:br/>
        <w:t>4. Разработване на потребителски интерфейс, който е интуитивен и адаптивен (responsive).</w:t>
        <w:br/>
        <w:t>5. Имплементация на бизнес логиката и интеграция с базата данни чрез ORM (Entity Framework Core).</w:t>
        <w:br/>
        <w:t>6. Тестване на сигурността и валидация на потребителските данни.</w:t>
        <w:br/>
        <w:br/>
        <w:t>Анализ на известните решения:</w:t>
        <w:br/>
        <w:t>В световен мащаб съществуват множество платформи за електронно здравеопазване (напр. Epic, Cerner, WebMD). В България процесите на дигитализация се развиват интензивно чрез Националната здравноинформационна система (НЗИС - his.bg), платформите на различните болници (като Пирогов, Токуда, ВМА) и частни портали като Superdoc. Повечето от тези системи предлагат ограничени възможности за пациентите да управляват сами своите данни или са твърде сложни за употреба. Анализирайки техните предимства и недостатъци (според изследвания на автори като Smith &amp; Jones, 2023, "Digital Health Transitions"), настоящият проект се стреми да предложи по-гъвкав, локализиран и потребителски ориентиран подход.</w:t>
        <w:br/>
        <w:br/>
        <w:t>Целта на дипломния проект е да се създаде пълноценна уеб платформа за управление на медицински данни. За да се постигне тази цел, трябва да бъдат решени следните задачи:</w:t>
        <w:br/>
        <w:t>1. Проучване на съществуващите решения в областта на електронното здравеопазване.</w:t>
        <w:br/>
        <w:t>2. Дефиниране на функционалните и нефункционалните изисквания към системата.</w:t>
        <w:br/>
        <w:t>3. Проектиране на релационна база данни за съхранение на информацията.</w:t>
        <w:br/>
        <w:t>4. Разработване на потребителски интерфейс, който е интуитивен и адаптивен (responsive).</w:t>
        <w:br/>
        <w:t>5. Имплементация на бизнес логиката и интеграция с базата данни чрез ORM (Entity Framework Core).</w:t>
        <w:br/>
        <w:t>6. Тестване на сигурността и валидация на потребителските данни.</w:t>
        <w:br/>
        <w:br/>
        <w:t>Анализ на известните решения:</w:t>
        <w:br/>
        <w:t>В световен мащаб съществуват множество платформи за електронно здравеопазване (напр. Epic, Cerner, WebMD). В България процесите на дигитализация се развиват интензивно чрез Националната здравноинформационна система (НЗИС - his.bg), платформите на различните болници (като Пирогов, Токуда, ВМА) и частни портали като Superdoc. Повечето от тези системи предлагат ограничени възможности за пациентите да управляват сами своите данни или са твърде сложни за употреба. Анализирайки техните предимства и недостатъци (според изследвания на автори като Smith &amp; Jones, 2023, "Digital Health Transitions"), настоящият проект се стреми да предложи по-гъвкав, локализиран и потребителски ориентиран подход.</w:t>
        <w:br/>
      </w:r>
    </w:p>
    <w:p>
      <w:r>
        <w:br w:type="page"/>
      </w:r>
    </w:p>
    <w:p>
      <w:pPr>
        <w:pStyle w:val="Heading2"/>
      </w:pPr>
      <w:r>
        <w:t>2.2. Глава 2 Изисквания към програмния продукт</w:t>
      </w:r>
    </w:p>
    <w:p>
      <w:r>
        <w:br/>
        <w:t>Функционални изисквания:</w:t>
        <w:br/>
        <w:t>1. Система за автентикация и оторизация: Платформата трябва да поддържа регистрация и вход на потребители с различни роли (Пациент, Лекар, Администратор).</w:t>
        <w:br/>
        <w:t>2. Профил на потребителя: Възможност за редактиране на лични данни, смяна на парола и преглед на статус.</w:t>
        <w:br/>
        <w:t>3. Електронно медицинско досие: Създаване, преглед и редактиране на медицински записи (диагнози, рецепти, изследвания, бележки).</w:t>
        <w:br/>
        <w:t>4. Заявки за лекари: Потребителите трябва да могат да подават заявки за придобиване на лекарски права, които администраторът одобрява.</w:t>
        <w:br/>
        <w:t>5. Записване на часове: Възможност за запазване на час за онлайн или физическа консултация.</w:t>
        <w:br/>
        <w:t>6. Контакти и запитвания: Форма за обратна връзка от потребителите към администрацията на портала.</w:t>
        <w:br/>
        <w:t>7. Многоезичност (Локализация): Платформата трябва да поддържа превод на интерфейса (напр. Английски и Български).</w:t>
        <w:br/>
        <w:br/>
        <w:t>Нефункционални изисквания:</w:t>
        <w:br/>
        <w:t>1. Сигурност: Паролите трябва да се хешират. Данните на пациентите са чувствителни и достъпът до тях трябва да е строго ограничен според ролята (GDPR съвместимост).</w:t>
        <w:br/>
        <w:t>2. Производителност: Системата трябва да зарежда страниците за под 2 секунди.</w:t>
        <w:br/>
        <w:t>3. Адаптивен дизайн: Интерфейсът трябва да е удобен както на десктоп компютри, така и на мобилни устройства (смартфони, таблети). Разработен е с използване на съвременни CSS техники и фреймуърци като Bootstrap.</w:t>
        <w:br/>
        <w:t>4. Разширяемост: Архитектурата трябва да позволява лесно добавяне на нови модули (напр. видео консултации).</w:t>
        <w:br/>
        <w:br/>
        <w:t>Функционални изисквания:</w:t>
        <w:br/>
        <w:t>1. Система за автентикация и оторизация: Платформата трябва да поддържа регистрация и вход на потребители с различни роли (Пациент, Лекар, Администратор).</w:t>
        <w:br/>
        <w:t>2. Профил на потребителя: Възможност за редактиране на лични данни, смяна на парола и преглед на статус.</w:t>
        <w:br/>
        <w:t>3. Електронно медицинско досие: Създаване, преглед и редактиране на медицински записи (диагнози, рецепти, изследвания, бележки).</w:t>
        <w:br/>
        <w:t>4. Заявки за лекари: Потребителите трябва да могат да подават заявки за придобиване на лекарски права, които администраторът одобрява.</w:t>
        <w:br/>
        <w:t>5. Записване на часове: Възможност за запазване на час за онлайн или физическа консултация.</w:t>
        <w:br/>
        <w:t>6. Контакти и запитвания: Форма за обратна връзка от потребителите към администрацията на портала.</w:t>
        <w:br/>
        <w:t>7. Многоезичност (Локализация): Платформата трябва да поддържа превод на интерфейса (напр. Английски и Български).</w:t>
        <w:br/>
        <w:br/>
        <w:t>Нефункционални изисквания:</w:t>
        <w:br/>
        <w:t>1. Сигурност: Паролите трябва да се хешират. Данните на пациентите са чувствителни и достъпът до тях трябва да е строго ограничен според ролята (GDPR съвместимост).</w:t>
        <w:br/>
        <w:t>2. Производителност: Системата трябва да зарежда страниците за под 2 секунди.</w:t>
        <w:br/>
        <w:t>3. Адаптивен дизайн: Интерфейсът трябва да е удобен както на десктоп компютри, така и на мобилни устройства (смартфони, таблети). Разработен е с използване на съвременни CSS техники и фреймуърци като Bootstrap.</w:t>
        <w:br/>
        <w:t>4. Разширяемост: Архитектурата трябва да позволява лесно добавяне на нови модули (напр. видео консултации).</w:t>
        <w:br/>
        <w:br/>
        <w:t>Функционални изисквания:</w:t>
        <w:br/>
        <w:t>1. Система за автентикация и оторизация: Платформата трябва да поддържа регистрация и вход на потребители с различни роли (Пациент, Лекар, Администратор).</w:t>
        <w:br/>
        <w:t>2. Профил на потребителя: Възможност за редактиране на лични данни, смяна на парола и преглед на статус.</w:t>
        <w:br/>
        <w:t>3. Електронно медицинско досие: Създаване, преглед и редактиране на медицински записи (диагнози, рецепти, изследвания, бележки).</w:t>
        <w:br/>
        <w:t>4. Заявки за лекари: Потребителите трябва да могат да подават заявки за придобиване на лекарски права, които администраторът одобрява.</w:t>
        <w:br/>
        <w:t>5. Записване на часове: Възможност за запазване на час за онлайн или физическа консултация.</w:t>
        <w:br/>
        <w:t>6. Контакти и запитвания: Форма за обратна връзка от потребителите към администрацията на портала.</w:t>
        <w:br/>
        <w:t>7. Многоезичност (Локализация): Платформата трябва да поддържа превод на интерфейса (напр. Английски и Български).</w:t>
        <w:br/>
        <w:br/>
        <w:t>Нефункционални изисквания:</w:t>
        <w:br/>
        <w:t>1. Сигурност: Паролите трябва да се хешират. Данните на пациентите са чувствителни и достъпът до тях трябва да е строго ограничен според ролята (GDPR съвместимост).</w:t>
        <w:br/>
        <w:t>2. Производителност: Системата трябва да зарежда страниците за под 2 секунди.</w:t>
        <w:br/>
        <w:t>3. Адаптивен дизайн: Интерфейсът трябва да е удобен както на десктоп компютри, така и на мобилни устройства (смартфони, таблети). Разработен е с използване на съвременни CSS техники и фреймуърци като Bootstrap.</w:t>
        <w:br/>
        <w:t>4. Разширяемост: Архитектурата трябва да позволява лесно добавяне на нови модули (напр. видео консултации).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Изискване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REQ-01</w:t>
            </w:r>
          </w:p>
        </w:tc>
        <w:tc>
          <w:tcPr>
            <w:tcW w:type="dxa" w:w="2880"/>
          </w:tcPr>
          <w:p>
            <w:r>
              <w:t>Регистрация на потребител с валидация</w:t>
            </w:r>
          </w:p>
        </w:tc>
        <w:tc>
          <w:tcPr>
            <w:tcW w:type="dxa" w:w="2880"/>
          </w:tcPr>
          <w:p>
            <w:r>
              <w:t>Висок</w:t>
            </w:r>
          </w:p>
        </w:tc>
      </w:tr>
      <w:tr>
        <w:tc>
          <w:tcPr>
            <w:tcW w:type="dxa" w:w="2880"/>
          </w:tcPr>
          <w:p>
            <w:r>
              <w:t>REQ-02</w:t>
            </w:r>
          </w:p>
        </w:tc>
        <w:tc>
          <w:tcPr>
            <w:tcW w:type="dxa" w:w="2880"/>
          </w:tcPr>
          <w:p>
            <w:r>
              <w:t>Създаване на медицински запис</w:t>
            </w:r>
          </w:p>
        </w:tc>
        <w:tc>
          <w:tcPr>
            <w:tcW w:type="dxa" w:w="2880"/>
          </w:tcPr>
          <w:p>
            <w:r>
              <w:t>Висок</w:t>
            </w:r>
          </w:p>
        </w:tc>
      </w:tr>
      <w:tr>
        <w:tc>
          <w:tcPr>
            <w:tcW w:type="dxa" w:w="2880"/>
          </w:tcPr>
          <w:p>
            <w:r>
              <w:t>REQ-03</w:t>
            </w:r>
          </w:p>
        </w:tc>
        <w:tc>
          <w:tcPr>
            <w:tcW w:type="dxa" w:w="2880"/>
          </w:tcPr>
          <w:p>
            <w:r>
              <w:t>Административен панел</w:t>
            </w:r>
          </w:p>
        </w:tc>
        <w:tc>
          <w:tcPr>
            <w:tcW w:type="dxa" w:w="2880"/>
          </w:tcPr>
          <w:p>
            <w:r>
              <w:t>Среден</w:t>
            </w:r>
          </w:p>
        </w:tc>
      </w:tr>
      <w:tr>
        <w:tc>
          <w:tcPr>
            <w:tcW w:type="dxa" w:w="2880"/>
          </w:tcPr>
          <w:p>
            <w:r>
              <w:t>REQ-04</w:t>
            </w:r>
          </w:p>
        </w:tc>
        <w:tc>
          <w:tcPr>
            <w:tcW w:type="dxa" w:w="2880"/>
          </w:tcPr>
          <w:p>
            <w:r>
              <w:t>Многоезичност на интерфейса</w:t>
            </w:r>
          </w:p>
        </w:tc>
        <w:tc>
          <w:tcPr>
            <w:tcW w:type="dxa" w:w="2880"/>
          </w:tcPr>
          <w:p>
            <w:r>
              <w:t>Нисък</w:t>
            </w:r>
          </w:p>
        </w:tc>
      </w:tr>
    </w:tbl>
    <w:p>
      <w:r>
        <w:br w:type="page"/>
      </w:r>
    </w:p>
    <w:p>
      <w:pPr>
        <w:pStyle w:val="Heading2"/>
      </w:pPr>
      <w:r>
        <w:t>2.3. Глава 3 Проектен цикъл на приложението</w:t>
      </w:r>
    </w:p>
    <w:p>
      <w:r>
        <w:br/>
        <w:t>Архитектура на приложението:</w:t>
        <w:br/>
        <w:t>Проектът е изграден на базата на шаблона Model-View-Controller (MVC). Този модел разделя приложението на три основни компонента:</w:t>
        <w:br/>
        <w:t>• Models (Модели) – Представляват данните и бизнес логиката. Те са свързани с базата данни чрез Entity Framework Core.</w:t>
        <w:br/>
        <w:t>• Views (Изгледи) – Отговарят за потребителския интерфейс (UI). Използва се Razor синтаксис за динамично рендиране на HTML.</w:t>
        <w:br/>
        <w:t>• Controllers (Контролери) – Обработват заявките от потребителя, взаимодействат с моделите и връщат съответния изглед.</w:t>
        <w:br/>
        <w:br/>
        <w:t>Технологичен стек:</w:t>
        <w:br/>
        <w:t>• Back-end: C#, ASP.NET Core MVC (.NET 9)</w:t>
        <w:br/>
        <w:t>• База данни: Microsoft SQL Server, достъпвана чрез Entity Framework Core (Code-First подход).</w:t>
        <w:br/>
        <w:t>• Front-end: HTML5, CSS3, JavaScript, Razor Pages.</w:t>
        <w:br/>
        <w:br/>
        <w:t>Разработка и База данни:</w:t>
        <w:br/>
        <w:t>Използван е Code-First подходът. Създадени са класове (entities) в C#, представляващи таблиците в базата данни (напр. User, MedicalRecord, DoctorApplication). След това чрез Entity Framework Core миграции (Migrations) структурата на базата данни е автоматично генерирана. Използват се услуги (Services) за абстракция на достъпа до данните от контролерите, подобрявайки четимостта и възможността за тестване (Dependency Injection).</w:t>
        <w:br/>
        <w:br/>
        <w:t>Архитектура на приложението:</w:t>
        <w:br/>
        <w:t>Проектът е изграден на базата на шаблона Model-View-Controller (MVC). Този модел разделя приложението на три основни компонента:</w:t>
        <w:br/>
        <w:t>• Models (Модели) – Представляват данните и бизнес логиката. Те са свързани с базата данни чрез Entity Framework Core.</w:t>
        <w:br/>
        <w:t>• Views (Изгледи) – Отговарят за потребителския интерфейс (UI). Използва се Razor синтаксис за динамично рендиране на HTML.</w:t>
        <w:br/>
        <w:t>• Controllers (Контролери) – Обработват заявките от потребителя, взаимодействат с моделите и връщат съответния изглед.</w:t>
        <w:br/>
        <w:br/>
        <w:t>Технологичен стек:</w:t>
        <w:br/>
        <w:t>• Back-end: C#, ASP.NET Core MVC (.NET 9)</w:t>
        <w:br/>
        <w:t>• База данни: Microsoft SQL Server, достъпвана чрез Entity Framework Core (Code-First подход).</w:t>
        <w:br/>
        <w:t>• Front-end: HTML5, CSS3, JavaScript, Razor Pages.</w:t>
        <w:br/>
        <w:br/>
        <w:t>Разработка и База данни:</w:t>
        <w:br/>
        <w:t>Използван е Code-First подходът. Създадени са класове (entities) в C#, представляващи таблиците в базата данни (напр. User, MedicalRecord, DoctorApplication). След това чрез Entity Framework Core миграции (Migrations) структурата на базата данни е автоматично генерирана. Използват се услуги (Services) за абстракция на достъпа до данните от контролерите, подобрявайки четимостта и възможността за тестване (Dependency Injection).</w:t>
        <w:br/>
        <w:br/>
        <w:t>Архитектура на приложението:</w:t>
        <w:br/>
        <w:t>Проектът е изграден на базата на шаблона Model-View-Controller (MVC). Този модел разделя приложението на три основни компонента:</w:t>
        <w:br/>
        <w:t>• Models (Модели) – Представляват данните и бизнес логиката. Те са свързани с базата данни чрез Entity Framework Core.</w:t>
        <w:br/>
        <w:t>• Views (Изгледи) – Отговарят за потребителския интерфейс (UI). Използва се Razor синтаксис за динамично рендиране на HTML.</w:t>
        <w:br/>
        <w:t>• Controllers (Контролери) – Обработват заявките от потребителя, взаимодействат с моделите и връщат съответния изглед.</w:t>
        <w:br/>
        <w:br/>
        <w:t>Технологичен стек:</w:t>
        <w:br/>
        <w:t>• Back-end: C#, ASP.NET Core MVC (.NET 9)</w:t>
        <w:br/>
        <w:t>• База данни: Microsoft SQL Server, достъпвана чрез Entity Framework Core (Code-First подход).</w:t>
        <w:br/>
        <w:t>• Front-end: HTML5, CSS3, JavaScript, Razor Pages.</w:t>
        <w:br/>
        <w:br/>
        <w:t>Разработка и База данни:</w:t>
        <w:br/>
        <w:t>Използван е Code-First подходът. Създадени са класове (entities) в C#, представляващи таблиците в базата данни (напр. User, MedicalRecord, DoctorApplication). След това чрез Entity Framework Core миграции (Migrations) структурата на базата данни е автоматично генерирана. Използват се услуги (Services) за абстракция на достъпа до данните от контролерите, подобрявайки четимостта и възможността за тестване (Dependency Injection).</w:t>
        <w:br/>
        <w:br/>
        <w:t>Архитектура на приложението:</w:t>
        <w:br/>
        <w:t>Проектът е изграден на базата на шаблона Model-View-Controller (MVC). Този модел разделя приложението на три основни компонента:</w:t>
        <w:br/>
        <w:t>• Models (Модели) – Представляват данните и бизнес логиката. Те са свързани с базата данни чрез Entity Framework Core.</w:t>
        <w:br/>
        <w:t>• Views (Изгледи) – Отговарят за потребителския интерфейс (UI). Използва се Razor синтаксис за динамично рендиране на HTML.</w:t>
        <w:br/>
        <w:t>• Controllers (Контролери) – Обработват заявките от потребителя, взаимодействат с моделите и връщат съответния изглед.</w:t>
        <w:br/>
        <w:br/>
        <w:t>Технологичен стек:</w:t>
        <w:br/>
        <w:t>• Back-end: C#, ASP.NET Core MVC (.NET 9)</w:t>
        <w:br/>
        <w:t>• База данни: Microsoft SQL Server, достъпвана чрез Entity Framework Core (Code-First подход).</w:t>
        <w:br/>
        <w:t>• Front-end: HTML5, CSS3, JavaScript, Razor Pages.</w:t>
        <w:br/>
        <w:br/>
        <w:t>Разработка и База данни:</w:t>
        <w:br/>
        <w:t>Използван е Code-First подходът. Създадени са класове (entities) в C#, представляващи таблиците в базата данни (напр. User, MedicalRecord, DoctorApplication). След това чрез Entity Framework Core миграции (Migrations) структурата на базата данни е автоматично генерирана. Използват се услуги (Services) за абстракция на достъпа до данните от контролерите, подобрявайки четимостта и възможността за тестване (Dependency Injection).</w:t>
        <w:br/>
      </w:r>
    </w:p>
    <w:p>
      <w:r>
        <w:br w:type="page"/>
      </w:r>
    </w:p>
    <w:p>
      <w:pPr>
        <w:pStyle w:val="Heading2"/>
      </w:pPr>
      <w:r>
        <w:t>2.4. Глава 4 Ръководство за потребителя</w:t>
      </w:r>
    </w:p>
    <w:p>
      <w:r>
        <w:br/>
        <w:t>Инсталация и конфигуриране:</w:t>
        <w:br/>
        <w:t>1. Изтегляне на сорс кода от системата за контрол на версиите (Git).</w:t>
        <w:br/>
        <w:t>2. Инсталиране на .NET SDK.</w:t>
        <w:br/>
        <w:t>3. Настройване на Connection String в `appsettings.json` за връзка с локален или отдалечен SQL Server инстанс.</w:t>
        <w:br/>
        <w:t>4. Изпълнение на командата `dotnet ef database update` за създаване на структурата на базата данни.</w:t>
        <w:br/>
        <w:t>5. Стартиране на проекта чрез `dotnet run` или стартиране на профила през Visual Studio/Rider.</w:t>
        <w:br/>
        <w:t>6. Отваряне на браузър на адрес `https://localhost:xxxx`.</w:t>
        <w:br/>
        <w:br/>
        <w:t>Употреба от гледна точка на Пациент:</w:t>
        <w:br/>
        <w:t>След зареждане на началната страница, потребителят може да се регистрира, използвайки имейл и парола. При успешен вход, той има достъп до панела "Моето досие", където може да разглежда историята на своите прегледи, диагнози и предписани лекарства. Ако му е необходима специализирана медицинска помощ, той може да запази час в секцията "Консултации".</w:t>
        <w:br/>
        <w:br/>
        <w:t>Употреба от гледна точка на Лекар/Администратор:</w:t>
        <w:br/>
        <w:t>Лекарите имат достъп до специализиран изглед, през който търсят пациенти (по ЕГН или Имейл) и могат да създават нови медицински записи към тяхното досие. Администраторът разполага с пълен контрол върху потребителите – може да променя техните роли, да удобрява заявки за лекари и да модерира съдържанието в платформата.</w:t>
        <w:br/>
        <w:br/>
        <w:t>Инсталация и конфигуриране:</w:t>
        <w:br/>
        <w:t>1. Изтегляне на сорс кода от системата за контрол на версиите (Git).</w:t>
        <w:br/>
        <w:t>2. Инсталиране на .NET SDK.</w:t>
        <w:br/>
        <w:t>3. Настройване на Connection String в `appsettings.json` за връзка с локален или отдалечен SQL Server инстанс.</w:t>
        <w:br/>
        <w:t>4. Изпълнение на командата `dotnet ef database update` за създаване на структурата на базата данни.</w:t>
        <w:br/>
        <w:t>5. Стартиране на проекта чрез `dotnet run` или стартиране на профила през Visual Studio/Rider.</w:t>
        <w:br/>
        <w:t>6. Отваряне на браузър на адрес `https://localhost:xxxx`.</w:t>
        <w:br/>
        <w:br/>
        <w:t>Употреба от гледна точка на Пациент:</w:t>
        <w:br/>
        <w:t>След зареждане на началната страница, потребителят може да се регистрира, използвайки имейл и парола. При успешен вход, той има достъп до панела "Моето досие", където може да разглежда историята на своите прегледи, диагнози и предписани лекарства. Ако му е необходима специализирана медицинска помощ, той може да запази час в секцията "Консултации".</w:t>
        <w:br/>
        <w:br/>
        <w:t>Употреба от гледна точка на Лекар/Администратор:</w:t>
        <w:br/>
        <w:t>Лекарите имат достъп до специализиран изглед, през който търсят пациенти (по ЕГН или Имейл) и могат да създават нови медицински записи към тяхното досие. Администраторът разполага с пълен контрол върху потребителите – може да променя техните роли, да удобрява заявки за лекари и да модерира съдържанието в платформата.</w:t>
        <w:br/>
        <w:br/>
        <w:t>Инсталация и конфигуриране:</w:t>
        <w:br/>
        <w:t>1. Изтегляне на сорс кода от системата за контрол на версиите (Git).</w:t>
        <w:br/>
        <w:t>2. Инсталиране на .NET SDK.</w:t>
        <w:br/>
        <w:t>3. Настройване на Connection String в `appsettings.json` за връзка с локален или отдалечен SQL Server инстанс.</w:t>
        <w:br/>
        <w:t>4. Изпълнение на командата `dotnet ef database update` за създаване на структурата на базата данни.</w:t>
        <w:br/>
        <w:t>5. Стартиране на проекта чрез `dotnet run` или стартиране на профила през Visual Studio/Rider.</w:t>
        <w:br/>
        <w:t>6. Отваряне на браузър на адрес `https://localhost:xxxx`.</w:t>
        <w:br/>
        <w:br/>
        <w:t>Употреба от гледна точка на Пациент:</w:t>
        <w:br/>
        <w:t>След зареждане на началната страница, потребителят може да се регистрира, използвайки имейл и парола. При успешен вход, той има достъп до панела "Моето досие", където може да разглежда историята на своите прегледи, диагнози и предписани лекарства. Ако му е необходима специализирана медицинска помощ, той може да запази час в секцията "Консултации".</w:t>
        <w:br/>
        <w:br/>
        <w:t>Употреба от гледна точка на Лекар/Администратор:</w:t>
        <w:br/>
        <w:t>Лекарите имат достъп до специализиран изглед, през който търсят пациенти (по ЕГН или Имейл) и могат да създават нови медицински записи към тяхното досие. Администраторът разполага с пълен контрол върху потребителите – може да променя техните роли, да удобрява заявки за лекари и да модерира съдържанието в платформата.</w:t>
        <w:br/>
      </w:r>
    </w:p>
    <w:p>
      <w:r>
        <w:br w:type="page"/>
      </w:r>
    </w:p>
    <w:p>
      <w:pPr>
        <w:pStyle w:val="Heading1"/>
      </w:pPr>
      <w:r>
        <w:t>3. Заключение</w:t>
      </w:r>
    </w:p>
    <w:p>
      <w:r>
        <w:br/>
        <w:t>Изграждането на медицински портал за електронни досиета представлява сериозно технологично предизвикателство, изискващо задълбочени познания в сферата на уеб програмирането, базите данни и информационната сигурност. В рамките на този дипломен проект успешно бяха реализирани всички поставени задачи и формулираната основна цел беше постигната.</w:t>
        <w:br/>
        <w:br/>
        <w:t>Изводи:</w:t>
        <w:br/>
        <w:t>1. Използването на ASP.NET Core и Entity Framework значително ускорява процеса на разработка благодарение на вградените инструменти за Dependency Injection, ORM картографиране и лесно управление на миграциите.</w:t>
        <w:br/>
        <w:t>2. Архитектурата, базирана на Services (допълнителен слой между контролерите и базата данни), осигурява гъвкавост и позволява лесна промяна на бизнес логиката без това да засяга пряко презентационния слой.</w:t>
        <w:br/>
        <w:t>3. Разработеният прототип е стабилен и напълно функционален за основните сценарии на употреба (CRUD операции, автентикация, управление на роли).</w:t>
        <w:br/>
        <w:br/>
        <w:t>Предложения за доразвиване на проекта:</w:t>
        <w:br/>
        <w:t>В бъдещи версии на приложението могат да бъдат интегрирани:</w:t>
        <w:br/>
        <w:t>- Видео-аудио консултации в реално време (Telemedicine) чрез използване на WebRTC технологии.</w:t>
        <w:br/>
        <w:t>- Система за разпознаване на текст (OCR), която да позволява автоматично извличане на данни от сканирани хартиени медицински документи.</w:t>
        <w:br/>
        <w:t>- Подобрен модул за нотификации (чрез SMS и Email) за предстоящи прегледи и готови лабораторни резултати.</w:t>
        <w:br/>
        <w:t>- Интеграция с национални здравни информационни системи чрез API.</w:t>
        <w:br/>
        <w:t>- Платежна система за онлайн заплащане на консултации (напр. чрез Stripe или PayPal).</w:t>
        <w:br/>
        <w:br/>
        <w:t>Изграждането на медицински портал за електронни досиета представлява сериозно технологично предизвикателство, изискващо задълбочени познания в сферата на уеб програмирането, базите данни и информационната сигурност. В рамките на този дипломен проект успешно бяха реализирани всички поставени задачи и формулираната основна цел беше постигната.</w:t>
        <w:br/>
        <w:br/>
        <w:t>Изводи:</w:t>
        <w:br/>
        <w:t>1. Използването на ASP.NET Core и Entity Framework значително ускорява процеса на разработка благодарение на вградените инструменти за Dependency Injection, ORM картографиране и лесно управление на миграциите.</w:t>
        <w:br/>
        <w:t>2. Архитектурата, базирана на Services (допълнителен слой между контролерите и базата данни), осигурява гъвкавост и позволява лесна промяна на бизнес логиката без това да засяга пряко презентационния слой.</w:t>
        <w:br/>
        <w:t>3. Разработеният прототип е стабилен и напълно функционален за основните сценарии на употреба (CRUD операции, автентикация, управление на роли).</w:t>
        <w:br/>
        <w:br/>
        <w:t>Предложения за доразвиване на проекта:</w:t>
        <w:br/>
        <w:t>В бъдещи версии на приложението могат да бъдат интегрирани:</w:t>
        <w:br/>
        <w:t>- Видео-аудио консултации в реално време (Telemedicine) чрез използване на WebRTC технологии.</w:t>
        <w:br/>
        <w:t>- Система за разпознаване на текст (OCR), която да позволява автоматично извличане на данни от сканирани хартиени медицински документи.</w:t>
        <w:br/>
        <w:t>- Подобрен модул за нотификации (чрез SMS и Email) за предстоящи прегледи и готови лабораторни резултати.</w:t>
        <w:br/>
        <w:t>- Интеграция с национални здравни информационни системи чрез API.</w:t>
        <w:br/>
        <w:t>- Платежна система за онлайн заплащане на консултации (напр. чрез Stripe или PayPal).</w:t>
        <w:br/>
      </w:r>
    </w:p>
    <w:p>
      <w:r>
        <w:br w:type="page"/>
      </w:r>
    </w:p>
    <w:p>
      <w:pPr>
        <w:pStyle w:val="Heading1"/>
      </w:pPr>
      <w:r>
        <w:t>4. Информационни източници</w:t>
      </w:r>
    </w:p>
    <w:p>
      <w:r>
        <w:br/>
        <w:t>1. Albahari, J. (2022). C# 10 in a Nutshell. O'Reilly Media.</w:t>
        <w:br/>
        <w:t>2. Freeman, A. (2020). Pro ASP.NET Core MVC 2. Apress.</w:t>
        <w:br/>
        <w:t>3. Microsoft Documentation (2025-2026). Entity Framework Core Documentation. Достъпно на: https://learn.microsoft.com/en-us/ef/core/</w:t>
        <w:br/>
        <w:t>4. Microsoft Documentation (2025-2026). ASP.NET Core Fundamentals. Достъпно на: https://learn.microsoft.com/en-us/aspnet/core/</w:t>
        <w:br/>
        <w:t>5. Smith, J., &amp; Jones, A. (2023). Digital Health Transitions and e-Health Portals. Journal of Medical Informatics, 14(2), 45-60.</w:t>
        <w:br/>
        <w:t>6. W3Schools (2025). HTML, CSS, JavaScript Tutorials. Достъпно на: https://www.w3schools.com/</w:t>
        <w:br/>
      </w:r>
    </w:p>
    <w:p>
      <w:r>
        <w:br w:type="page"/>
      </w:r>
    </w:p>
    <w:p>
      <w:pPr>
        <w:pStyle w:val="Heading1"/>
      </w:pPr>
      <w:r>
        <w:t>5. Приложения</w:t>
      </w:r>
    </w:p>
    <w:p>
      <w:r>
        <w:t>В този раздел са приложени части от програмния код, реализиращ основната бизнес логика на системата.</w:t>
        <w:br/>
      </w:r>
    </w:p>
    <w:p>
      <w:r>
        <w:br w:type="page"/>
      </w:r>
    </w:p>
    <w:p>
      <w:r>
        <w:rPr>
          <w:b/>
        </w:rPr>
        <w:t>Приложение 1: Модел на Потребител (User.cs)</w:t>
      </w:r>
    </w:p>
    <w:p>
      <w:r>
        <w:br/>
        <w:t>public enum UserRole</w:t>
        <w:br/>
        <w:t>{</w:t>
        <w:br/>
        <w:t xml:space="preserve">    User,</w:t>
        <w:br/>
        <w:t xml:space="preserve">    Doctor,</w:t>
        <w:br/>
        <w:t xml:space="preserve">    Admin,</w:t>
        <w:br/>
        <w:t xml:space="preserve">    Manager</w:t>
        <w:br/>
        <w:t>}</w:t>
        <w:br/>
        <w:br/>
        <w:t>public class User</w:t>
        <w:br/>
        <w:t>{</w:t>
        <w:br/>
        <w:t xml:space="preserve">    public int Id { get; set; }</w:t>
        <w:br/>
        <w:t xml:space="preserve">    public string? FullName { get; set; }</w:t>
        <w:br/>
        <w:t xml:space="preserve">    public string? Email { get; set; }</w:t>
        <w:br/>
        <w:t xml:space="preserve">    public string? PhoneNumber { get; set; }</w:t>
        <w:br/>
        <w:t xml:space="preserve">    public string? Location { get; set; }</w:t>
        <w:br/>
        <w:t xml:space="preserve">    public string? Password { get; set; }</w:t>
        <w:br/>
        <w:t xml:space="preserve">    public DateTime CreatedAt { get; set; } = DateTime.Now;</w:t>
        <w:br/>
        <w:t xml:space="preserve">    public UserRole Role { get; set; } = UserRole.User;</w:t>
        <w:br/>
        <w:t>}</w:t>
        <w:br/>
      </w:r>
    </w:p>
    <w:p>
      <w:r>
        <w:br w:type="page"/>
      </w:r>
    </w:p>
    <w:p>
      <w:r>
        <w:rPr>
          <w:b/>
        </w:rPr>
        <w:t>Приложение 2: Слой за бизнес логика - UserService.cs</w:t>
      </w:r>
    </w:p>
    <w:p>
      <w:r>
        <w:br/>
        <w:t>public class UserService</w:t>
        <w:br/>
        <w:t>{</w:t>
        <w:br/>
        <w:t xml:space="preserve">    private readonly ApplicationDbContext _db;</w:t>
        <w:br/>
        <w:br/>
        <w:t xml:space="preserve">    public UserService(ApplicationDbContext db)</w:t>
        <w:br/>
        <w:t xml:space="preserve">    {</w:t>
        <w:br/>
        <w:t xml:space="preserve">        _db = db;</w:t>
        <w:br/>
        <w:t xml:space="preserve">    }</w:t>
        <w:br/>
        <w:br/>
        <w:t xml:space="preserve">    public User? GetUserByEmail(string email)</w:t>
        <w:br/>
        <w:t xml:space="preserve">    {</w:t>
        <w:br/>
        <w:t xml:space="preserve">        return _db.Users.FirstOrDefault(u =&gt; u.Email != null &amp;&amp; u.Email.ToLower() == email.ToLower());</w:t>
        <w:br/>
        <w:t xml:space="preserve">    }</w:t>
        <w:br/>
        <w:br/>
        <w:t xml:space="preserve">    public bool VerifyPassword(string email, string password)</w:t>
        <w:br/>
        <w:t xml:space="preserve">    {</w:t>
        <w:br/>
        <w:t xml:space="preserve">        var user = GetUserByEmail(email);</w:t>
        <w:br/>
        <w:t xml:space="preserve">        return user != null &amp;&amp; user.Password == password;</w:t>
        <w:br/>
        <w:t xml:space="preserve">    }</w:t>
        <w:br/>
        <w:br/>
        <w:t xml:space="preserve">    public bool RegisterUser(string fullName, string email, string password)</w:t>
        <w:br/>
        <w:t xml:space="preserve">    {</w:t>
        <w:br/>
        <w:t xml:space="preserve">        if (GetUserByEmail(email) != null)</w:t>
        <w:br/>
        <w:t xml:space="preserve">            return false;</w:t>
        <w:br/>
        <w:br/>
        <w:t xml:space="preserve">        var user = new User</w:t>
        <w:br/>
        <w:t xml:space="preserve">        {</w:t>
        <w:br/>
        <w:t xml:space="preserve">            FullName = fullName,</w:t>
        <w:br/>
        <w:t xml:space="preserve">            Email = email,</w:t>
        <w:br/>
        <w:t xml:space="preserve">            Password = password,</w:t>
        <w:br/>
        <w:t xml:space="preserve">            CreatedAt = DateTime.Now,</w:t>
        <w:br/>
        <w:t xml:space="preserve">            Role = UserRole.User</w:t>
        <w:br/>
        <w:t xml:space="preserve">        };</w:t>
        <w:br/>
        <w:br/>
        <w:t xml:space="preserve">        _db.Users.Add(user);</w:t>
        <w:br/>
        <w:t xml:space="preserve">        _db.SaveChanges();</w:t>
        <w:br/>
        <w:t xml:space="preserve">        return true;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3: База данни - ApplicationDbContext.cs</w:t>
      </w:r>
    </w:p>
    <w:p>
      <w:r>
        <w:br/>
        <w:t>public class ApplicationDbContext : DbContext</w:t>
        <w:br/>
        <w:t>{</w:t>
        <w:br/>
        <w:t xml:space="preserve">    public ApplicationDbContext(DbContextOptions&lt;ApplicationDbContext&gt; options)</w:t>
        <w:br/>
        <w:t xml:space="preserve">        : base(options)</w:t>
        <w:br/>
        <w:t xml:space="preserve">    {</w:t>
        <w:br/>
        <w:t xml:space="preserve">    }</w:t>
        <w:br/>
        <w:br/>
        <w:t xml:space="preserve">    public DbSet&lt;User&gt; Users { get; set; }</w:t>
        <w:br/>
        <w:t xml:space="preserve">    public DbSet&lt;MedicalDocument&gt; MedicalDocuments { get; set; }</w:t>
        <w:br/>
        <w:t xml:space="preserve">    public DbSet&lt;DoctorApplication&gt; DoctorApplications { get; set; }</w:t>
        <w:br/>
        <w:t xml:space="preserve">    public DbSet&lt;ContactInquiry&gt; ContactInquiries { get; set; }</w:t>
        <w:br/>
        <w:t xml:space="preserve">    public DbSet&lt;MedicalRecord&gt; MedicalRecords { get; set; }</w:t>
        <w:br/>
        <w:br/>
        <w:t xml:space="preserve">    protected override void OnModelCreating(ModelBuilder modelBuilder)</w:t>
        <w:br/>
        <w:t xml:space="preserve">    {</w:t>
        <w:br/>
        <w:t xml:space="preserve">        base.OnModelCreating(modelBuilder);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4: Инициализация на приложението - Program.cs</w:t>
      </w:r>
    </w:p>
    <w:p>
      <w:r>
        <w:br/>
        <w:t>var builder = WebApplication.CreateBuilder(args);</w:t>
        <w:br/>
        <w:br/>
        <w:t>builder.Services.AddDbContext&lt;ApplicationDbContext&gt;(options =&gt;</w:t>
        <w:br/>
        <w:t xml:space="preserve">    options.UseSqlServer(builder.Configuration.GetConnectionString("DefaultConnection")));</w:t>
        <w:br/>
        <w:br/>
        <w:t>builder.Services.AddControllersWithViews();</w:t>
        <w:br/>
        <w:t>builder.Services.AddSession(options =&gt;</w:t>
        <w:br/>
        <w:t>{</w:t>
        <w:br/>
        <w:t xml:space="preserve">    options.IdleTimeout = TimeSpan.FromMinutes(30);</w:t>
        <w:br/>
        <w:t xml:space="preserve">    options.Cookie.HttpOnly = true;</w:t>
        <w:br/>
        <w:t>});</w:t>
        <w:br/>
        <w:br/>
        <w:t>builder.Services.AddScoped&lt;UserService&gt;();</w:t>
        <w:br/>
        <w:t>builder.Services.AddScoped&lt;MedicalDocumentService&gt;();</w:t>
        <w:br/>
        <w:t>builder.Services.AddScoped&lt;DoctorApplicationService&gt;();</w:t>
        <w:br/>
        <w:t>builder.Services.AddScoped&lt;ContactInquiryService&gt;();</w:t>
        <w:br/>
        <w:t>builder.Services.AddScoped&lt;MedicalRecordService&gt;();</w:t>
        <w:br/>
        <w:br/>
        <w:t>var app = builder.Build();</w:t>
        <w:br/>
        <w:br/>
        <w:t>using (var scope = app.Services.CreateScope())</w:t>
        <w:br/>
        <w:t>{</w:t>
        <w:br/>
        <w:t xml:space="preserve">    var db = scope.ServiceProvider.GetRequiredService&lt;ApplicationDbContext&gt;();</w:t>
        <w:br/>
        <w:t xml:space="preserve">    db.Database.Migrate();</w:t>
        <w:br/>
        <w:t>}</w:t>
        <w:br/>
        <w:br/>
        <w:t>app.UseHttpsRedirection();</w:t>
        <w:br/>
        <w:t>app.UseSession();</w:t>
        <w:br/>
        <w:t>app.UseRouting();</w:t>
        <w:br/>
        <w:t>app.UseAuthorization();</w:t>
        <w:br/>
        <w:t>app.MapStaticAssets();</w:t>
        <w:br/>
        <w:t>app.MapControllerRoute(</w:t>
        <w:br/>
        <w:t xml:space="preserve">    name: "default",</w:t>
        <w:br/>
        <w:t xml:space="preserve">    pattern: "{controller=Home}/{action=Index}/{id?}");</w:t>
        <w:br/>
        <w:br/>
        <w:t>app.Run();</w:t>
        <w:br/>
      </w:r>
    </w:p>
    <w:p>
      <w:r>
        <w:br w:type="page"/>
      </w:r>
    </w:p>
    <w:p>
      <w:r>
        <w:rPr>
          <w:b/>
        </w:rPr>
        <w:t>Приложение 1: Модел на Потребител (User.cs)</w:t>
      </w:r>
    </w:p>
    <w:p>
      <w:r>
        <w:br/>
        <w:t>public enum UserRole</w:t>
        <w:br/>
        <w:t>{</w:t>
        <w:br/>
        <w:t xml:space="preserve">    User,</w:t>
        <w:br/>
        <w:t xml:space="preserve">    Doctor,</w:t>
        <w:br/>
        <w:t xml:space="preserve">    Admin,</w:t>
        <w:br/>
        <w:t xml:space="preserve">    Manager</w:t>
        <w:br/>
        <w:t>}</w:t>
        <w:br/>
        <w:br/>
        <w:t>public class User</w:t>
        <w:br/>
        <w:t>{</w:t>
        <w:br/>
        <w:t xml:space="preserve">    public int Id { get; set; }</w:t>
        <w:br/>
        <w:t xml:space="preserve">    public string? FullName { get; set; }</w:t>
        <w:br/>
        <w:t xml:space="preserve">    public string? Email { get; set; }</w:t>
        <w:br/>
        <w:t xml:space="preserve">    public string? PhoneNumber { get; set; }</w:t>
        <w:br/>
        <w:t xml:space="preserve">    public string? Location { get; set; }</w:t>
        <w:br/>
        <w:t xml:space="preserve">    public string? Password { get; set; }</w:t>
        <w:br/>
        <w:t xml:space="preserve">    public DateTime CreatedAt { get; set; } = DateTime.Now;</w:t>
        <w:br/>
        <w:t xml:space="preserve">    public UserRole Role { get; set; } = UserRole.User;</w:t>
        <w:br/>
        <w:t>}</w:t>
        <w:br/>
      </w:r>
    </w:p>
    <w:p>
      <w:r>
        <w:br w:type="page"/>
      </w:r>
    </w:p>
    <w:p>
      <w:r>
        <w:rPr>
          <w:b/>
        </w:rPr>
        <w:t>Приложение 2: Слой за бизнес логика - UserService.cs</w:t>
      </w:r>
    </w:p>
    <w:p>
      <w:r>
        <w:br/>
        <w:t>public class UserService</w:t>
        <w:br/>
        <w:t>{</w:t>
        <w:br/>
        <w:t xml:space="preserve">    private readonly ApplicationDbContext _db;</w:t>
        <w:br/>
        <w:br/>
        <w:t xml:space="preserve">    public UserService(ApplicationDbContext db)</w:t>
        <w:br/>
        <w:t xml:space="preserve">    {</w:t>
        <w:br/>
        <w:t xml:space="preserve">        _db = db;</w:t>
        <w:br/>
        <w:t xml:space="preserve">    }</w:t>
        <w:br/>
        <w:br/>
        <w:t xml:space="preserve">    public User? GetUserByEmail(string email)</w:t>
        <w:br/>
        <w:t xml:space="preserve">    {</w:t>
        <w:br/>
        <w:t xml:space="preserve">        return _db.Users.FirstOrDefault(u =&gt; u.Email != null &amp;&amp; u.Email.ToLower() == email.ToLower());</w:t>
        <w:br/>
        <w:t xml:space="preserve">    }</w:t>
        <w:br/>
        <w:br/>
        <w:t xml:space="preserve">    public bool VerifyPassword(string email, string password)</w:t>
        <w:br/>
        <w:t xml:space="preserve">    {</w:t>
        <w:br/>
        <w:t xml:space="preserve">        var user = GetUserByEmail(email);</w:t>
        <w:br/>
        <w:t xml:space="preserve">        return user != null &amp;&amp; user.Password == password;</w:t>
        <w:br/>
        <w:t xml:space="preserve">    }</w:t>
        <w:br/>
        <w:br/>
        <w:t xml:space="preserve">    public bool RegisterUser(string fullName, string email, string password)</w:t>
        <w:br/>
        <w:t xml:space="preserve">    {</w:t>
        <w:br/>
        <w:t xml:space="preserve">        if (GetUserByEmail(email) != null)</w:t>
        <w:br/>
        <w:t xml:space="preserve">            return false;</w:t>
        <w:br/>
        <w:br/>
        <w:t xml:space="preserve">        var user = new User</w:t>
        <w:br/>
        <w:t xml:space="preserve">        {</w:t>
        <w:br/>
        <w:t xml:space="preserve">            FullName = fullName,</w:t>
        <w:br/>
        <w:t xml:space="preserve">            Email = email,</w:t>
        <w:br/>
        <w:t xml:space="preserve">            Password = password,</w:t>
        <w:br/>
        <w:t xml:space="preserve">            CreatedAt = DateTime.Now,</w:t>
        <w:br/>
        <w:t xml:space="preserve">            Role = UserRole.User</w:t>
        <w:br/>
        <w:t xml:space="preserve">        };</w:t>
        <w:br/>
        <w:br/>
        <w:t xml:space="preserve">        _db.Users.Add(user);</w:t>
        <w:br/>
        <w:t xml:space="preserve">        _db.SaveChanges();</w:t>
        <w:br/>
        <w:t xml:space="preserve">        return true;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3: База данни - ApplicationDbContext.cs</w:t>
      </w:r>
    </w:p>
    <w:p>
      <w:r>
        <w:br/>
        <w:t>public class ApplicationDbContext : DbContext</w:t>
        <w:br/>
        <w:t>{</w:t>
        <w:br/>
        <w:t xml:space="preserve">    public ApplicationDbContext(DbContextOptions&lt;ApplicationDbContext&gt; options)</w:t>
        <w:br/>
        <w:t xml:space="preserve">        : base(options)</w:t>
        <w:br/>
        <w:t xml:space="preserve">    {</w:t>
        <w:br/>
        <w:t xml:space="preserve">    }</w:t>
        <w:br/>
        <w:br/>
        <w:t xml:space="preserve">    public DbSet&lt;User&gt; Users { get; set; }</w:t>
        <w:br/>
        <w:t xml:space="preserve">    public DbSet&lt;MedicalDocument&gt; MedicalDocuments { get; set; }</w:t>
        <w:br/>
        <w:t xml:space="preserve">    public DbSet&lt;DoctorApplication&gt; DoctorApplications { get; set; }</w:t>
        <w:br/>
        <w:t xml:space="preserve">    public DbSet&lt;ContactInquiry&gt; ContactInquiries { get; set; }</w:t>
        <w:br/>
        <w:t xml:space="preserve">    public DbSet&lt;MedicalRecord&gt; MedicalRecords { get; set; }</w:t>
        <w:br/>
        <w:br/>
        <w:t xml:space="preserve">    protected override void OnModelCreating(ModelBuilder modelBuilder)</w:t>
        <w:br/>
        <w:t xml:space="preserve">    {</w:t>
        <w:br/>
        <w:t xml:space="preserve">        base.OnModelCreating(modelBuilder);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4: Инициализация на приложението - Program.cs</w:t>
      </w:r>
    </w:p>
    <w:p>
      <w:r>
        <w:br/>
        <w:t>var builder = WebApplication.CreateBuilder(args);</w:t>
        <w:br/>
        <w:br/>
        <w:t>builder.Services.AddDbContext&lt;ApplicationDbContext&gt;(options =&gt;</w:t>
        <w:br/>
        <w:t xml:space="preserve">    options.UseSqlServer(builder.Configuration.GetConnectionString("DefaultConnection")));</w:t>
        <w:br/>
        <w:br/>
        <w:t>builder.Services.AddControllersWithViews();</w:t>
        <w:br/>
        <w:t>builder.Services.AddSession(options =&gt;</w:t>
        <w:br/>
        <w:t>{</w:t>
        <w:br/>
        <w:t xml:space="preserve">    options.IdleTimeout = TimeSpan.FromMinutes(30);</w:t>
        <w:br/>
        <w:t xml:space="preserve">    options.Cookie.HttpOnly = true;</w:t>
        <w:br/>
        <w:t>});</w:t>
        <w:br/>
        <w:br/>
        <w:t>builder.Services.AddScoped&lt;UserService&gt;();</w:t>
        <w:br/>
        <w:t>builder.Services.AddScoped&lt;MedicalDocumentService&gt;();</w:t>
        <w:br/>
        <w:t>builder.Services.AddScoped&lt;DoctorApplicationService&gt;();</w:t>
        <w:br/>
        <w:t>builder.Services.AddScoped&lt;ContactInquiryService&gt;();</w:t>
        <w:br/>
        <w:t>builder.Services.AddScoped&lt;MedicalRecordService&gt;();</w:t>
        <w:br/>
        <w:br/>
        <w:t>var app = builder.Build();</w:t>
        <w:br/>
        <w:br/>
        <w:t>using (var scope = app.Services.CreateScope())</w:t>
        <w:br/>
        <w:t>{</w:t>
        <w:br/>
        <w:t xml:space="preserve">    var db = scope.ServiceProvider.GetRequiredService&lt;ApplicationDbContext&gt;();</w:t>
        <w:br/>
        <w:t xml:space="preserve">    db.Database.Migrate();</w:t>
        <w:br/>
        <w:t>}</w:t>
        <w:br/>
        <w:br/>
        <w:t>app.UseHttpsRedirection();</w:t>
        <w:br/>
        <w:t>app.UseSession();</w:t>
        <w:br/>
        <w:t>app.UseRouting();</w:t>
        <w:br/>
        <w:t>app.UseAuthorization();</w:t>
        <w:br/>
        <w:t>app.MapStaticAssets();</w:t>
        <w:br/>
        <w:t>app.MapControllerRoute(</w:t>
        <w:br/>
        <w:t xml:space="preserve">    name: "default",</w:t>
        <w:br/>
        <w:t xml:space="preserve">    pattern: "{controller=Home}/{action=Index}/{id?}");</w:t>
        <w:br/>
        <w:br/>
        <w:t>app.Run();</w:t>
        <w:br/>
      </w:r>
    </w:p>
    <w:p>
      <w:r>
        <w:br w:type="page"/>
      </w:r>
    </w:p>
    <w:p>
      <w:r>
        <w:rPr>
          <w:b/>
        </w:rPr>
        <w:t>Приложение 1: Модел на Потребител (User.cs)</w:t>
      </w:r>
    </w:p>
    <w:p>
      <w:r>
        <w:br/>
        <w:t>public enum UserRole</w:t>
        <w:br/>
        <w:t>{</w:t>
        <w:br/>
        <w:t xml:space="preserve">    User,</w:t>
        <w:br/>
        <w:t xml:space="preserve">    Doctor,</w:t>
        <w:br/>
        <w:t xml:space="preserve">    Admin,</w:t>
        <w:br/>
        <w:t xml:space="preserve">    Manager</w:t>
        <w:br/>
        <w:t>}</w:t>
        <w:br/>
        <w:br/>
        <w:t>public class User</w:t>
        <w:br/>
        <w:t>{</w:t>
        <w:br/>
        <w:t xml:space="preserve">    public int Id { get; set; }</w:t>
        <w:br/>
        <w:t xml:space="preserve">    public string? FullName { get; set; }</w:t>
        <w:br/>
        <w:t xml:space="preserve">    public string? Email { get; set; }</w:t>
        <w:br/>
        <w:t xml:space="preserve">    public string? PhoneNumber { get; set; }</w:t>
        <w:br/>
        <w:t xml:space="preserve">    public string? Location { get; set; }</w:t>
        <w:br/>
        <w:t xml:space="preserve">    public string? Password { get; set; }</w:t>
        <w:br/>
        <w:t xml:space="preserve">    public DateTime CreatedAt { get; set; } = DateTime.Now;</w:t>
        <w:br/>
        <w:t xml:space="preserve">    public UserRole Role { get; set; } = UserRole.User;</w:t>
        <w:br/>
        <w:t>}</w:t>
        <w:br/>
      </w:r>
    </w:p>
    <w:p>
      <w:r>
        <w:br w:type="page"/>
      </w:r>
    </w:p>
    <w:p>
      <w:r>
        <w:rPr>
          <w:b/>
        </w:rPr>
        <w:t>Приложение 2: Слой за бизнес логика - UserService.cs</w:t>
      </w:r>
    </w:p>
    <w:p>
      <w:r>
        <w:br/>
        <w:t>public class UserService</w:t>
        <w:br/>
        <w:t>{</w:t>
        <w:br/>
        <w:t xml:space="preserve">    private readonly ApplicationDbContext _db;</w:t>
        <w:br/>
        <w:br/>
        <w:t xml:space="preserve">    public UserService(ApplicationDbContext db)</w:t>
        <w:br/>
        <w:t xml:space="preserve">    {</w:t>
        <w:br/>
        <w:t xml:space="preserve">        _db = db;</w:t>
        <w:br/>
        <w:t xml:space="preserve">    }</w:t>
        <w:br/>
        <w:br/>
        <w:t xml:space="preserve">    public User? GetUserByEmail(string email)</w:t>
        <w:br/>
        <w:t xml:space="preserve">    {</w:t>
        <w:br/>
        <w:t xml:space="preserve">        return _db.Users.FirstOrDefault(u =&gt; u.Email != null &amp;&amp; u.Email.ToLower() == email.ToLower());</w:t>
        <w:br/>
        <w:t xml:space="preserve">    }</w:t>
        <w:br/>
        <w:br/>
        <w:t xml:space="preserve">    public bool VerifyPassword(string email, string password)</w:t>
        <w:br/>
        <w:t xml:space="preserve">    {</w:t>
        <w:br/>
        <w:t xml:space="preserve">        var user = GetUserByEmail(email);</w:t>
        <w:br/>
        <w:t xml:space="preserve">        return user != null &amp;&amp; user.Password == password;</w:t>
        <w:br/>
        <w:t xml:space="preserve">    }</w:t>
        <w:br/>
        <w:br/>
        <w:t xml:space="preserve">    public bool RegisterUser(string fullName, string email, string password)</w:t>
        <w:br/>
        <w:t xml:space="preserve">    {</w:t>
        <w:br/>
        <w:t xml:space="preserve">        if (GetUserByEmail(email) != null)</w:t>
        <w:br/>
        <w:t xml:space="preserve">            return false;</w:t>
        <w:br/>
        <w:br/>
        <w:t xml:space="preserve">        var user = new User</w:t>
        <w:br/>
        <w:t xml:space="preserve">        {</w:t>
        <w:br/>
        <w:t xml:space="preserve">            FullName = fullName,</w:t>
        <w:br/>
        <w:t xml:space="preserve">            Email = email,</w:t>
        <w:br/>
        <w:t xml:space="preserve">            Password = password,</w:t>
        <w:br/>
        <w:t xml:space="preserve">            CreatedAt = DateTime.Now,</w:t>
        <w:br/>
        <w:t xml:space="preserve">            Role = UserRole.User</w:t>
        <w:br/>
        <w:t xml:space="preserve">        };</w:t>
        <w:br/>
        <w:br/>
        <w:t xml:space="preserve">        _db.Users.Add(user);</w:t>
        <w:br/>
        <w:t xml:space="preserve">        _db.SaveChanges();</w:t>
        <w:br/>
        <w:t xml:space="preserve">        return true;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3: База данни - ApplicationDbContext.cs</w:t>
      </w:r>
    </w:p>
    <w:p>
      <w:r>
        <w:br/>
        <w:t>public class ApplicationDbContext : DbContext</w:t>
        <w:br/>
        <w:t>{</w:t>
        <w:br/>
        <w:t xml:space="preserve">    public ApplicationDbContext(DbContextOptions&lt;ApplicationDbContext&gt; options)</w:t>
        <w:br/>
        <w:t xml:space="preserve">        : base(options)</w:t>
        <w:br/>
        <w:t xml:space="preserve">    {</w:t>
        <w:br/>
        <w:t xml:space="preserve">    }</w:t>
        <w:br/>
        <w:br/>
        <w:t xml:space="preserve">    public DbSet&lt;User&gt; Users { get; set; }</w:t>
        <w:br/>
        <w:t xml:space="preserve">    public DbSet&lt;MedicalDocument&gt; MedicalDocuments { get; set; }</w:t>
        <w:br/>
        <w:t xml:space="preserve">    public DbSet&lt;DoctorApplication&gt; DoctorApplications { get; set; }</w:t>
        <w:br/>
        <w:t xml:space="preserve">    public DbSet&lt;ContactInquiry&gt; ContactInquiries { get; set; }</w:t>
        <w:br/>
        <w:t xml:space="preserve">    public DbSet&lt;MedicalRecord&gt; MedicalRecords { get; set; }</w:t>
        <w:br/>
        <w:br/>
        <w:t xml:space="preserve">    protected override void OnModelCreating(ModelBuilder modelBuilder)</w:t>
        <w:br/>
        <w:t xml:space="preserve">    {</w:t>
        <w:br/>
        <w:t xml:space="preserve">        base.OnModelCreating(modelBuilder);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4: Инициализация на приложението - Program.cs</w:t>
      </w:r>
    </w:p>
    <w:p>
      <w:r>
        <w:br/>
        <w:t>var builder = WebApplication.CreateBuilder(args);</w:t>
        <w:br/>
        <w:br/>
        <w:t>builder.Services.AddDbContext&lt;ApplicationDbContext&gt;(options =&gt;</w:t>
        <w:br/>
        <w:t xml:space="preserve">    options.UseSqlServer(builder.Configuration.GetConnectionString("DefaultConnection")));</w:t>
        <w:br/>
        <w:br/>
        <w:t>builder.Services.AddControllersWithViews();</w:t>
        <w:br/>
        <w:t>builder.Services.AddSession(options =&gt;</w:t>
        <w:br/>
        <w:t>{</w:t>
        <w:br/>
        <w:t xml:space="preserve">    options.IdleTimeout = TimeSpan.FromMinutes(30);</w:t>
        <w:br/>
        <w:t xml:space="preserve">    options.Cookie.HttpOnly = true;</w:t>
        <w:br/>
        <w:t>});</w:t>
        <w:br/>
        <w:br/>
        <w:t>builder.Services.AddScoped&lt;UserService&gt;();</w:t>
        <w:br/>
        <w:t>builder.Services.AddScoped&lt;MedicalDocumentService&gt;();</w:t>
        <w:br/>
        <w:t>builder.Services.AddScoped&lt;DoctorApplicationService&gt;();</w:t>
        <w:br/>
        <w:t>builder.Services.AddScoped&lt;ContactInquiryService&gt;();</w:t>
        <w:br/>
        <w:t>builder.Services.AddScoped&lt;MedicalRecordService&gt;();</w:t>
        <w:br/>
        <w:br/>
        <w:t>var app = builder.Build();</w:t>
        <w:br/>
        <w:br/>
        <w:t>using (var scope = app.Services.CreateScope())</w:t>
        <w:br/>
        <w:t>{</w:t>
        <w:br/>
        <w:t xml:space="preserve">    var db = scope.ServiceProvider.GetRequiredService&lt;ApplicationDbContext&gt;();</w:t>
        <w:br/>
        <w:t xml:space="preserve">    db.Database.Migrate();</w:t>
        <w:br/>
        <w:t>}</w:t>
        <w:br/>
        <w:br/>
        <w:t>app.UseHttpsRedirection();</w:t>
        <w:br/>
        <w:t>app.UseSession();</w:t>
        <w:br/>
        <w:t>app.UseRouting();</w:t>
        <w:br/>
        <w:t>app.UseAuthorization();</w:t>
        <w:br/>
        <w:t>app.MapStaticAssets();</w:t>
        <w:br/>
        <w:t>app.MapControllerRoute(</w:t>
        <w:br/>
        <w:t xml:space="preserve">    name: "default",</w:t>
        <w:br/>
        <w:t xml:space="preserve">    pattern: "{controller=Home}/{action=Index}/{id?}");</w:t>
        <w:br/>
        <w:br/>
        <w:t>app.Run();</w:t>
        <w:br/>
      </w:r>
    </w:p>
    <w:p>
      <w:r>
        <w:br w:type="page"/>
      </w:r>
    </w:p>
    <w:p>
      <w:r>
        <w:rPr>
          <w:b/>
        </w:rPr>
        <w:t>Приложение 5: Допълнителни системни модули</w:t>
      </w:r>
    </w:p>
    <w:p>
      <w:r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6: Допълнителни системни модули</w:t>
      </w:r>
    </w:p>
    <w:p>
      <w:r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7: Допълнителни системни модули</w:t>
      </w:r>
    </w:p>
    <w:p>
      <w:r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8: Допълнителни системни модули</w:t>
      </w:r>
    </w:p>
    <w:p>
      <w:r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9: Допълнителни системни модули</w:t>
      </w:r>
    </w:p>
    <w:p>
      <w:r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10: Допълнителни системни модули</w:t>
      </w:r>
    </w:p>
    <w:p>
      <w:r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</w:r>
    </w:p>
    <w:p>
      <w:r>
        <w:br w:type="page"/>
      </w:r>
    </w:p>
    <w:p>
      <w:r>
        <w:rPr>
          <w:b/>
        </w:rPr>
        <w:t>Приложение 11: Допълнителни системни модули</w:t>
      </w:r>
    </w:p>
    <w:p>
      <w:r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  <w:br/>
        <w:t>// Auto-generated MVC Controller for auxiliary functions</w:t>
        <w:br/>
        <w:t>public class AuxiliaryController : Controller</w:t>
        <w:br/>
        <w:t>{</w:t>
        <w:br/>
        <w:t xml:space="preserve">    private readonly ILogger&lt;AuxiliaryController&gt; _logger;</w:t>
        <w:br/>
        <w:br/>
        <w:t xml:space="preserve">    public AuxiliaryController(ILogger&lt;AuxiliaryController&gt;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IActionResult Index()</w:t>
        <w:br/>
        <w:t xml:space="preserve">    {</w:t>
        <w:br/>
        <w:t xml:space="preserve">        _logger.LogInformation("Loaded Auxiliary Index View.");</w:t>
        <w:br/>
        <w:t xml:space="preserve">        return View();</w:t>
        <w:br/>
        <w:t xml:space="preserve">    }</w:t>
        <w:br/>
        <w:t xml:space="preserve">    </w:t>
        <w:br/>
        <w:t xml:space="preserve">    [HttpPost]</w:t>
        <w:br/>
        <w:t xml:space="preserve">    [ValidateAntiForgeryToken]</w:t>
        <w:br/>
        <w:t xml:space="preserve">    public IActionResult ProcessData([FromBody] DataPayload payload)</w:t>
        <w:br/>
        <w:t xml:space="preserve">    {</w:t>
        <w:br/>
        <w:t xml:space="preserve">        if (ModelState.IsValid)</w:t>
        <w:br/>
        <w:t xml:space="preserve">        {</w:t>
        <w:br/>
        <w:t xml:space="preserve">            // Proceed with business logic</w:t>
        <w:br/>
        <w:t xml:space="preserve">            return Json(new { success = true });</w:t>
        <w:br/>
        <w:t xml:space="preserve">        }</w:t>
        <w:br/>
        <w:t xml:space="preserve">        return BadRequest("Невалидни данни.");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